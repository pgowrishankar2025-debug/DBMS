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DBMS ASSIGNMENT</w:t>
      </w:r>
    </w:p>
    <w:p>
      <w:pPr>
        <w:jc w:val="center"/>
      </w:pPr>
      <w:r>
        <w:rPr>
          <w:b/>
          <w:sz w:val="32"/>
        </w:rPr>
        <w:t>SQL Query Implementation for E-Commerce Database</w:t>
      </w:r>
    </w:p>
    <w:p/>
    <w:p>
      <w:pPr>
        <w:pStyle w:val="Heading1"/>
      </w:pPr>
      <w:r>
        <w:t>1. Task Details</w:t>
      </w:r>
    </w:p>
    <w:p>
      <w:r>
        <w:rPr>
          <w:b/>
        </w:rPr>
        <w:t xml:space="preserve">Task Name: </w:t>
      </w:r>
      <w:r>
        <w:t>SQL Query Implementation for E-Commerce Database</w:t>
      </w:r>
    </w:p>
    <w:p>
      <w:r>
        <w:rPr>
          <w:b/>
        </w:rPr>
        <w:t xml:space="preserve">Subject: </w:t>
      </w:r>
      <w:r>
        <w:t>Database Management Systems (DBMS)</w:t>
      </w:r>
    </w:p>
    <w:p>
      <w:pPr>
        <w:pStyle w:val="Heading1"/>
      </w:pPr>
      <w:r>
        <w:t>2. Objective</w:t>
      </w:r>
    </w:p>
    <w:p>
      <w:r>
        <w:t>The objective of this task is to implement SQL queries for an e-commerce database. The queries demonstrate data retrieval, filtering, sorting, searching, and generation of basic business reports.</w:t>
      </w:r>
    </w:p>
    <w:p>
      <w:pPr>
        <w:pStyle w:val="Heading1"/>
      </w:pPr>
      <w:r>
        <w:t>3. Database Design</w:t>
      </w:r>
    </w:p>
    <w:p>
      <w:r>
        <w:t>The e-commerce database contains the following main tables:</w:t>
      </w:r>
    </w:p>
    <w:p>
      <w:pPr>
        <w:pStyle w:val="ListBullet"/>
      </w:pPr>
      <w:r>
        <w:rPr>
          <w:b/>
        </w:rPr>
        <w:t xml:space="preserve">Customers: </w:t>
      </w:r>
      <w:r>
        <w:t>customer_id, customer_name, email, city</w:t>
      </w:r>
    </w:p>
    <w:p>
      <w:pPr>
        <w:pStyle w:val="ListBullet"/>
      </w:pPr>
      <w:r>
        <w:rPr>
          <w:b/>
        </w:rPr>
        <w:t xml:space="preserve">Categories: </w:t>
      </w:r>
      <w:r>
        <w:t>category_id, category_name</w:t>
      </w:r>
    </w:p>
    <w:p>
      <w:pPr>
        <w:pStyle w:val="ListBullet"/>
      </w:pPr>
      <w:r>
        <w:rPr>
          <w:b/>
        </w:rPr>
        <w:t xml:space="preserve">Products: </w:t>
      </w:r>
      <w:r>
        <w:t>product_id, product_name, category_id, price, stock, availability</w:t>
      </w:r>
    </w:p>
    <w:p>
      <w:pPr>
        <w:pStyle w:val="ListBullet"/>
      </w:pPr>
      <w:r>
        <w:rPr>
          <w:b/>
        </w:rPr>
        <w:t xml:space="preserve">Orders: </w:t>
      </w:r>
      <w:r>
        <w:t>order_id, customer_id, product_id, quantity, order_date, total_amount</w:t>
      </w:r>
    </w:p>
    <w:p>
      <w:pPr>
        <w:pStyle w:val="Heading1"/>
      </w:pPr>
      <w:r>
        <w:t>4. SQL Table Creation</w:t>
      </w:r>
    </w:p>
    <w:p>
      <w:r>
        <w:rPr>
          <w:rFonts w:ascii="Courier New" w:hAnsi="Courier New"/>
        </w:rPr>
        <w:t>CREATE DATABASE ecommerce_db;</w:t>
        <w:br/>
        <w:t>USE ecommerce_db;</w:t>
        <w:br/>
        <w:br/>
        <w:t>CREATE TABLE Customers (</w:t>
        <w:br/>
        <w:t xml:space="preserve">    customer_id INT PRIMARY KEY,</w:t>
        <w:br/>
        <w:t xml:space="preserve">    customer_name VARCHAR(100),</w:t>
        <w:br/>
        <w:t xml:space="preserve">    email VARCHAR(100),</w:t>
        <w:br/>
        <w:t xml:space="preserve">    city VARCHAR(50)</w:t>
        <w:br/>
        <w:t>);</w:t>
        <w:br/>
        <w:br/>
        <w:t>CREATE TABLE Categories (</w:t>
        <w:br/>
        <w:t xml:space="preserve">    category_id INT PRIMARY KEY,</w:t>
        <w:br/>
        <w:t xml:space="preserve">    category_name VARCHAR(50)</w:t>
        <w:br/>
        <w:t>);</w:t>
        <w:br/>
        <w:br/>
        <w:t>CREATE TABLE Products (</w:t>
        <w:br/>
        <w:t xml:space="preserve">    product_id INT PRIMARY KEY,</w:t>
        <w:br/>
        <w:t xml:space="preserve">    product_name VARCHAR(100),</w:t>
        <w:br/>
        <w:t xml:space="preserve">    category_id INT,</w:t>
        <w:br/>
        <w:t xml:space="preserve">    price DECIMAL(10,2),</w:t>
        <w:br/>
        <w:t xml:space="preserve">    stock INT,</w:t>
        <w:br/>
        <w:t xml:space="preserve">    availability VARCHAR(20),</w:t>
        <w:br/>
        <w:t xml:space="preserve">    FOREIGN KEY (category_id) REFERENCES Categories(category_id)</w:t>
        <w:br/>
        <w:t>);</w:t>
        <w:br/>
        <w:br/>
        <w:t>CREATE TABLE Orders (</w:t>
        <w:br/>
        <w:t xml:space="preserve">    order_id INT PRIMARY KEY,</w:t>
        <w:br/>
        <w:t xml:space="preserve">    customer_id INT,</w:t>
        <w:br/>
        <w:t xml:space="preserve">    product_id INT,</w:t>
        <w:br/>
        <w:t xml:space="preserve">    quantity INT,</w:t>
        <w:br/>
        <w:t xml:space="preserve">    order_date DATE,</w:t>
        <w:br/>
        <w:t xml:space="preserve">    total_amount DECIMAL(10,2),</w:t>
        <w:br/>
        <w:t xml:space="preserve">    FOREIGN KEY (customer_id) REFERENCES Customers(customer_id),</w:t>
        <w:br/>
        <w:t xml:space="preserve">    FOREIGN KEY (product_id) REFERENCES Products(product_id)</w:t>
        <w:br/>
        <w:t>);</w:t>
      </w:r>
    </w:p>
    <w:p>
      <w:pPr>
        <w:pStyle w:val="Heading1"/>
      </w:pPr>
      <w:r>
        <w:t>5. SQL Query Implementation</w:t>
      </w:r>
    </w:p>
    <w:p>
      <w:pPr>
        <w:pStyle w:val="Heading2"/>
      </w:pPr>
      <w:r>
        <w:t>5.1 SELECT Query – Display All Products</w:t>
      </w:r>
    </w:p>
    <w:p>
      <w:r>
        <w:rPr>
          <w:rFonts w:ascii="Courier New" w:hAnsi="Courier New"/>
        </w:rPr>
        <w:t>SELECT * FROM Products;</w:t>
      </w:r>
    </w:p>
    <w:p>
      <w:r>
        <w:rPr>
          <w:b/>
        </w:rPr>
        <w:t xml:space="preserve">Purpose: </w:t>
      </w:r>
      <w:r>
        <w:t>Displays all records available in the Products table.</w:t>
      </w:r>
    </w:p>
    <w:p>
      <w:pPr>
        <w:pStyle w:val="Heading2"/>
      </w:pPr>
      <w:r>
        <w:t>5.2 SELECT Specific Columns</w:t>
      </w:r>
    </w:p>
    <w:p>
      <w:r>
        <w:rPr>
          <w:rFonts w:ascii="Courier New" w:hAnsi="Courier New"/>
        </w:rPr>
        <w:t>SELECT product_id, product_name, price</w:t>
        <w:br/>
        <w:t>FROM Products;</w:t>
      </w:r>
    </w:p>
    <w:p>
      <w:r>
        <w:rPr>
          <w:b/>
        </w:rPr>
        <w:t xml:space="preserve">Purpose: </w:t>
      </w:r>
      <w:r>
        <w:t>Retrieves only the product ID, name, and price.</w:t>
      </w:r>
    </w:p>
    <w:p>
      <w:pPr>
        <w:pStyle w:val="Heading2"/>
      </w:pPr>
      <w:r>
        <w:t>5.3 WHERE – Products Based on Price</w:t>
      </w:r>
    </w:p>
    <w:p>
      <w:r>
        <w:rPr>
          <w:rFonts w:ascii="Courier New" w:hAnsi="Courier New"/>
        </w:rPr>
        <w:t>SELECT product_name, price</w:t>
        <w:br/>
        <w:t>FROM Products</w:t>
        <w:br/>
        <w:t>WHERE price &lt; 1000;</w:t>
      </w:r>
    </w:p>
    <w:p>
      <w:r>
        <w:rPr>
          <w:b/>
        </w:rPr>
        <w:t xml:space="preserve">Purpose: </w:t>
      </w:r>
      <w:r>
        <w:t>Displays products costing less than ₹1000.</w:t>
      </w:r>
    </w:p>
    <w:p>
      <w:pPr>
        <w:pStyle w:val="Heading2"/>
      </w:pPr>
      <w:r>
        <w:t>5.4 WHERE – Products Based on Category</w:t>
      </w:r>
    </w:p>
    <w:p>
      <w:r>
        <w:rPr>
          <w:rFonts w:ascii="Courier New" w:hAnsi="Courier New"/>
        </w:rPr>
        <w:t>SELECT p.product_name, p.price</w:t>
        <w:br/>
        <w:t>FROM Products p</w:t>
        <w:br/>
        <w:t>JOIN Categories c</w:t>
        <w:br/>
        <w:t>ON p.category_id = c.category_id</w:t>
        <w:br/>
        <w:t>WHERE c.category_name = 'Electronics';</w:t>
      </w:r>
    </w:p>
    <w:p>
      <w:r>
        <w:rPr>
          <w:b/>
        </w:rPr>
        <w:t xml:space="preserve">Purpose: </w:t>
      </w:r>
      <w:r>
        <w:t>Retrieves products belonging to the Electronics category.</w:t>
      </w:r>
    </w:p>
    <w:p>
      <w:pPr>
        <w:pStyle w:val="Heading2"/>
      </w:pPr>
      <w:r>
        <w:t>5.5 WHERE – Available Products</w:t>
      </w:r>
    </w:p>
    <w:p>
      <w:r>
        <w:rPr>
          <w:rFonts w:ascii="Courier New" w:hAnsi="Courier New"/>
        </w:rPr>
        <w:t>SELECT product_name, price, stock</w:t>
        <w:br/>
        <w:t>FROM Products</w:t>
        <w:br/>
        <w:t>WHERE availability = 'Available';</w:t>
      </w:r>
    </w:p>
    <w:p>
      <w:r>
        <w:rPr>
          <w:b/>
        </w:rPr>
        <w:t xml:space="preserve">Purpose: </w:t>
      </w:r>
      <w:r>
        <w:t>Displays products that are currently available.</w:t>
      </w:r>
    </w:p>
    <w:p>
      <w:pPr>
        <w:pStyle w:val="Heading2"/>
      </w:pPr>
      <w:r>
        <w:t>5.6 ORDER BY – Sort Products by Price</w:t>
      </w:r>
    </w:p>
    <w:p>
      <w:r>
        <w:rPr>
          <w:rFonts w:ascii="Courier New" w:hAnsi="Courier New"/>
        </w:rPr>
        <w:t>SELECT product_name, price</w:t>
        <w:br/>
        <w:t>FROM Products</w:t>
        <w:br/>
        <w:t>ORDER BY price ASC;</w:t>
      </w:r>
    </w:p>
    <w:p>
      <w:r>
        <w:rPr>
          <w:b/>
        </w:rPr>
        <w:t xml:space="preserve">Purpose: </w:t>
      </w:r>
      <w:r>
        <w:t>Sorts products from the lowest price to the highest price.</w:t>
      </w:r>
    </w:p>
    <w:p>
      <w:pPr>
        <w:pStyle w:val="Heading2"/>
      </w:pPr>
      <w:r>
        <w:t>5.7 ORDER BY – Highest Price First</w:t>
      </w:r>
    </w:p>
    <w:p>
      <w:r>
        <w:rPr>
          <w:rFonts w:ascii="Courier New" w:hAnsi="Courier New"/>
        </w:rPr>
        <w:t>SELECT product_name, price</w:t>
        <w:br/>
        <w:t>FROM Products</w:t>
        <w:br/>
        <w:t>ORDER BY price DESC;</w:t>
      </w:r>
    </w:p>
    <w:p>
      <w:r>
        <w:rPr>
          <w:b/>
        </w:rPr>
        <w:t xml:space="preserve">Purpose: </w:t>
      </w:r>
      <w:r>
        <w:t>Displays expensive products first.</w:t>
      </w:r>
    </w:p>
    <w:p>
      <w:pPr>
        <w:pStyle w:val="Heading2"/>
      </w:pPr>
      <w:r>
        <w:t>5.8 DISTINCT – Unique Categories</w:t>
      </w:r>
    </w:p>
    <w:p>
      <w:r>
        <w:rPr>
          <w:rFonts w:ascii="Courier New" w:hAnsi="Courier New"/>
        </w:rPr>
        <w:t>SELECT DISTINCT category_id</w:t>
        <w:br/>
        <w:t>FROM Products;</w:t>
      </w:r>
    </w:p>
    <w:p>
      <w:r>
        <w:rPr>
          <w:b/>
        </w:rPr>
        <w:t xml:space="preserve">Purpose: </w:t>
      </w:r>
      <w:r>
        <w:t>Displays each category ID only once.</w:t>
      </w:r>
    </w:p>
    <w:p>
      <w:pPr>
        <w:pStyle w:val="Heading2"/>
      </w:pPr>
      <w:r>
        <w:t>5.9 DISTINCT – Customer Cities</w:t>
      </w:r>
    </w:p>
    <w:p>
      <w:r>
        <w:rPr>
          <w:rFonts w:ascii="Courier New" w:hAnsi="Courier New"/>
        </w:rPr>
        <w:t>SELECT DISTINCT city</w:t>
        <w:br/>
        <w:t>FROM Customers;</w:t>
      </w:r>
    </w:p>
    <w:p>
      <w:r>
        <w:rPr>
          <w:b/>
        </w:rPr>
        <w:t xml:space="preserve">Purpose: </w:t>
      </w:r>
      <w:r>
        <w:t>Displays the unique cities of customers.</w:t>
      </w:r>
    </w:p>
    <w:p>
      <w:pPr>
        <w:pStyle w:val="Heading2"/>
      </w:pPr>
      <w:r>
        <w:t>5.10 Search Products by Price Range</w:t>
      </w:r>
    </w:p>
    <w:p>
      <w:r>
        <w:rPr>
          <w:rFonts w:ascii="Courier New" w:hAnsi="Courier New"/>
        </w:rPr>
        <w:t>SELECT product_name, price</w:t>
        <w:br/>
        <w:t>FROM Products</w:t>
        <w:br/>
        <w:t>WHERE price BETWEEN 500 AND 2000;</w:t>
      </w:r>
    </w:p>
    <w:p>
      <w:r>
        <w:rPr>
          <w:b/>
        </w:rPr>
        <w:t xml:space="preserve">Purpose: </w:t>
      </w:r>
      <w:r>
        <w:t>Finds products priced between ₹500 and ₹2000.</w:t>
      </w:r>
    </w:p>
    <w:p>
      <w:pPr>
        <w:pStyle w:val="Heading2"/>
      </w:pPr>
      <w:r>
        <w:t>5.11 Search Products by Category and Availability</w:t>
      </w:r>
    </w:p>
    <w:p>
      <w:r>
        <w:rPr>
          <w:rFonts w:ascii="Courier New" w:hAnsi="Courier New"/>
        </w:rPr>
        <w:t>SELECT p.product_name, p.price</w:t>
        <w:br/>
        <w:t>FROM Products p</w:t>
        <w:br/>
        <w:t>JOIN Categories c</w:t>
        <w:br/>
        <w:t>ON p.category_id = c.category_id</w:t>
        <w:br/>
        <w:t>WHERE c.category_name = 'Fashion'</w:t>
        <w:br/>
        <w:t>AND p.availability = 'Available';</w:t>
      </w:r>
    </w:p>
    <w:p>
      <w:r>
        <w:rPr>
          <w:b/>
        </w:rPr>
        <w:t xml:space="preserve">Purpose: </w:t>
      </w:r>
      <w:r>
        <w:t>Finds available products from the Fashion category.</w:t>
      </w:r>
    </w:p>
    <w:p>
      <w:pPr>
        <w:pStyle w:val="Heading2"/>
      </w:pPr>
      <w:r>
        <w:t>5.12 Retrieve Customer Information</w:t>
      </w:r>
    </w:p>
    <w:p>
      <w:r>
        <w:rPr>
          <w:rFonts w:ascii="Courier New" w:hAnsi="Courier New"/>
        </w:rPr>
        <w:t>SELECT customer_id, customer_name, email, city</w:t>
        <w:br/>
        <w:t>FROM Customers;</w:t>
      </w:r>
    </w:p>
    <w:p>
      <w:r>
        <w:rPr>
          <w:b/>
        </w:rPr>
        <w:t xml:space="preserve">Purpose: </w:t>
      </w:r>
      <w:r>
        <w:t>Retrieves customer information.</w:t>
      </w:r>
    </w:p>
    <w:p>
      <w:pPr>
        <w:pStyle w:val="Heading2"/>
      </w:pPr>
      <w:r>
        <w:t>5.13 Retrieve Customer Order Information</w:t>
      </w:r>
    </w:p>
    <w:p>
      <w:r>
        <w:rPr>
          <w:rFonts w:ascii="Courier New" w:hAnsi="Courier New"/>
        </w:rPr>
        <w:t>SELECT c.customer_name, p.product_name,</w:t>
        <w:br/>
        <w:t xml:space="preserve">       o.quantity, o.order_date, o.total_amount</w:t>
        <w:br/>
        <w:t>FROM Orders o</w:t>
        <w:br/>
        <w:t>JOIN Customers c ON o.customer_id = c.customer_id</w:t>
        <w:br/>
        <w:t>JOIN Products p ON o.product_id = p.product_id;</w:t>
      </w:r>
    </w:p>
    <w:p>
      <w:r>
        <w:rPr>
          <w:b/>
        </w:rPr>
        <w:t xml:space="preserve">Purpose: </w:t>
      </w:r>
      <w:r>
        <w:t>Displays customer, product, quantity, date, and order amount information.</w:t>
      </w:r>
    </w:p>
    <w:p>
      <w:pPr>
        <w:pStyle w:val="Heading2"/>
      </w:pPr>
      <w:r>
        <w:t>5.14 Filtering Using Multiple Conditions</w:t>
      </w:r>
    </w:p>
    <w:p>
      <w:r>
        <w:rPr>
          <w:rFonts w:ascii="Courier New" w:hAnsi="Courier New"/>
        </w:rPr>
        <w:t>SELECT product_name, price, stock</w:t>
        <w:br/>
        <w:t>FROM Products</w:t>
        <w:br/>
        <w:t>WHERE price &lt; 3000</w:t>
        <w:br/>
        <w:t>AND stock &gt; 0</w:t>
        <w:br/>
        <w:t>AND availability = 'Available';</w:t>
      </w:r>
    </w:p>
    <w:p>
      <w:r>
        <w:rPr>
          <w:b/>
        </w:rPr>
        <w:t xml:space="preserve">Purpose: </w:t>
      </w:r>
      <w:r>
        <w:t>Filters products using price, stock, and availability conditions.</w:t>
      </w:r>
    </w:p>
    <w:p>
      <w:pPr>
        <w:pStyle w:val="Heading2"/>
      </w:pPr>
      <w:r>
        <w:t>5.15 Business Report – Total Sales</w:t>
      </w:r>
    </w:p>
    <w:p>
      <w:r>
        <w:rPr>
          <w:rFonts w:ascii="Courier New" w:hAnsi="Courier New"/>
        </w:rPr>
        <w:t>SELECT SUM(total_amount) AS total_sales</w:t>
        <w:br/>
        <w:t>FROM Orders;</w:t>
      </w:r>
    </w:p>
    <w:p>
      <w:r>
        <w:rPr>
          <w:b/>
        </w:rPr>
        <w:t xml:space="preserve">Purpose: </w:t>
      </w:r>
      <w:r>
        <w:t>Calculates the total sales generated by all orders.</w:t>
      </w:r>
    </w:p>
    <w:p>
      <w:pPr>
        <w:pStyle w:val="Heading2"/>
      </w:pPr>
      <w:r>
        <w:t>5.16 Business Report – Average Order Value</w:t>
      </w:r>
    </w:p>
    <w:p>
      <w:r>
        <w:rPr>
          <w:rFonts w:ascii="Courier New" w:hAnsi="Courier New"/>
        </w:rPr>
        <w:t>SELECT AVG(total_amount) AS average_order_value</w:t>
        <w:br/>
        <w:t>FROM Orders;</w:t>
      </w:r>
    </w:p>
    <w:p>
      <w:r>
        <w:rPr>
          <w:b/>
        </w:rPr>
        <w:t xml:space="preserve">Purpose: </w:t>
      </w:r>
      <w:r>
        <w:t>Calculates the average value of an order.</w:t>
      </w:r>
    </w:p>
    <w:p>
      <w:pPr>
        <w:pStyle w:val="Heading2"/>
      </w:pPr>
      <w:r>
        <w:t>5.17 Business Report – Number of Orders</w:t>
      </w:r>
    </w:p>
    <w:p>
      <w:r>
        <w:rPr>
          <w:rFonts w:ascii="Courier New" w:hAnsi="Courier New"/>
        </w:rPr>
        <w:t>SELECT COUNT(*) AS total_orders</w:t>
        <w:br/>
        <w:t>FROM Orders;</w:t>
      </w:r>
    </w:p>
    <w:p>
      <w:r>
        <w:rPr>
          <w:b/>
        </w:rPr>
        <w:t xml:space="preserve">Purpose: </w:t>
      </w:r>
      <w:r>
        <w:t>Counts the total number of orders.</w:t>
      </w:r>
    </w:p>
    <w:p>
      <w:pPr>
        <w:pStyle w:val="Heading2"/>
      </w:pPr>
      <w:r>
        <w:t>5.18 Business Report – Sales by Customer</w:t>
      </w:r>
    </w:p>
    <w:p>
      <w:r>
        <w:rPr>
          <w:rFonts w:ascii="Courier New" w:hAnsi="Courier New"/>
        </w:rPr>
        <w:t>SELECT c.customer_name,</w:t>
        <w:br/>
        <w:t xml:space="preserve">       SUM(o.total_amount) AS total_spent</w:t>
        <w:br/>
        <w:t>FROM Customers c</w:t>
        <w:br/>
        <w:t>JOIN Orders o ON c.customer_id = o.customer_id</w:t>
        <w:br/>
        <w:t>GROUP BY c.customer_name</w:t>
        <w:br/>
        <w:t>ORDER BY total_spent DESC;</w:t>
      </w:r>
    </w:p>
    <w:p>
      <w:r>
        <w:rPr>
          <w:b/>
        </w:rPr>
        <w:t xml:space="preserve">Purpose: </w:t>
      </w:r>
      <w:r>
        <w:t>Shows the total amount spent by each customer, from highest to lowest.</w:t>
      </w:r>
    </w:p>
    <w:p>
      <w:pPr>
        <w:pStyle w:val="Heading2"/>
      </w:pPr>
      <w:r>
        <w:t>5.19 Business Report – Sales by Product</w:t>
      </w:r>
    </w:p>
    <w:p>
      <w:r>
        <w:rPr>
          <w:rFonts w:ascii="Courier New" w:hAnsi="Courier New"/>
        </w:rPr>
        <w:t>SELECT p.product_name,</w:t>
        <w:br/>
        <w:t xml:space="preserve">       SUM(o.quantity) AS units_sold,</w:t>
        <w:br/>
        <w:t xml:space="preserve">       SUM(o.total_amount) AS sales</w:t>
        <w:br/>
        <w:t>FROM Products p</w:t>
        <w:br/>
        <w:t>JOIN Orders o ON p.product_id = o.product_id</w:t>
        <w:br/>
        <w:t>GROUP BY p.product_name</w:t>
        <w:br/>
        <w:t>ORDER BY sales DESC;</w:t>
      </w:r>
    </w:p>
    <w:p>
      <w:r>
        <w:rPr>
          <w:b/>
        </w:rPr>
        <w:t xml:space="preserve">Purpose: </w:t>
      </w:r>
      <w:r>
        <w:t>Shows units sold and sales generated by each product.</w:t>
      </w:r>
    </w:p>
    <w:p>
      <w:pPr>
        <w:pStyle w:val="Heading2"/>
      </w:pPr>
      <w:r>
        <w:t>5.20 Low Stock Report</w:t>
      </w:r>
    </w:p>
    <w:p>
      <w:r>
        <w:rPr>
          <w:rFonts w:ascii="Courier New" w:hAnsi="Courier New"/>
        </w:rPr>
        <w:t>SELECT product_name, stock</w:t>
        <w:br/>
        <w:t>FROM Products</w:t>
        <w:br/>
        <w:t>WHERE stock &lt; 10</w:t>
        <w:br/>
        <w:t>ORDER BY stock ASC;</w:t>
      </w:r>
    </w:p>
    <w:p>
      <w:r>
        <w:rPr>
          <w:b/>
        </w:rPr>
        <w:t xml:space="preserve">Purpose: </w:t>
      </w:r>
      <w:r>
        <w:t>Identifies products that have low stock and may need restocking.</w:t>
      </w:r>
    </w:p>
    <w:p>
      <w:pPr>
        <w:pStyle w:val="Heading1"/>
      </w:pPr>
      <w:r>
        <w:t>6. Expected Business Reports</w:t>
      </w:r>
    </w:p>
    <w:p>
      <w:pPr>
        <w:pStyle w:val="ListBullet"/>
      </w:pPr>
      <w:r>
        <w:t>Total sales generated by the e-commerce store.</w:t>
      </w:r>
    </w:p>
    <w:p>
      <w:pPr>
        <w:pStyle w:val="ListBullet"/>
      </w:pPr>
      <w:r>
        <w:t>Average order value.</w:t>
      </w:r>
    </w:p>
    <w:p>
      <w:pPr>
        <w:pStyle w:val="ListBullet"/>
      </w:pPr>
      <w:r>
        <w:t>Total number of orders.</w:t>
      </w:r>
    </w:p>
    <w:p>
      <w:pPr>
        <w:pStyle w:val="ListBullet"/>
      </w:pPr>
      <w:r>
        <w:t>Top customers based on total spending.</w:t>
      </w:r>
    </w:p>
    <w:p>
      <w:pPr>
        <w:pStyle w:val="ListBullet"/>
      </w:pPr>
      <w:r>
        <w:t>Best-selling products based on sales.</w:t>
      </w:r>
    </w:p>
    <w:p>
      <w:pPr>
        <w:pStyle w:val="ListBullet"/>
      </w:pPr>
      <w:r>
        <w:t>Products with low stock.</w:t>
      </w:r>
    </w:p>
    <w:p>
      <w:pPr>
        <w:pStyle w:val="ListBullet"/>
      </w:pPr>
      <w:r>
        <w:t>Available products by category and price range.</w:t>
      </w:r>
    </w:p>
    <w:p>
      <w:pPr>
        <w:pStyle w:val="Heading1"/>
      </w:pPr>
      <w:r>
        <w:t>7. Conclusion</w:t>
      </w:r>
    </w:p>
    <w:p>
      <w:r>
        <w:t>The SQL queries successfully demonstrate SELECT, WHERE, ORDER BY, and DISTINCT operations in an e-commerce database. The queries also support product searching by price, category, and availability, customer and order information retrieval, multiple filtering conditions, and basic business reporting. These operations help an e-commerce system efficiently manage and analyze its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